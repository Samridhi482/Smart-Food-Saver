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04DC9" w14:textId="77777777" w:rsidR="00497CDE" w:rsidRDefault="00364E59">
      <w:pPr>
        <w:pStyle w:val="Title"/>
      </w:pPr>
      <w:r>
        <w:t>Smart Food Saver - Project Report</w:t>
      </w:r>
    </w:p>
    <w:p w14:paraId="3264E7F8" w14:textId="77777777" w:rsidR="00497CDE" w:rsidRDefault="00364E59">
      <w:pPr>
        <w:pStyle w:val="Heading1"/>
      </w:pPr>
      <w:r>
        <w:t>1. Selected SDG and Reason for Selection</w:t>
      </w:r>
    </w:p>
    <w:p w14:paraId="6423E7AA" w14:textId="77777777" w:rsidR="00497CDE" w:rsidRDefault="00364E59">
      <w:r>
        <w:t>Selected SDG: SDG 12 - Responsible Consumption and Production.</w:t>
      </w:r>
      <w:r>
        <w:br/>
      </w:r>
      <w:r>
        <w:br/>
      </w:r>
      <w:r>
        <w:t>SDG 12 focuses on ensuring sustainable consumption and production patterns. It addresses issues like food waste, inefficient resource usage, and environmental degradation.</w:t>
      </w:r>
      <w:r>
        <w:br/>
      </w:r>
      <w:r>
        <w:br/>
        <w:t>This SDG was selected because food waste is a major global issue, especially at household level. Reducing food waste helps conserve resources, reduce pollution, and promote sustainable living.</w:t>
      </w:r>
    </w:p>
    <w:p w14:paraId="507B450A" w14:textId="77777777" w:rsidR="00497CDE" w:rsidRDefault="00364E59">
      <w:pPr>
        <w:pStyle w:val="Heading1"/>
      </w:pPr>
      <w:r>
        <w:t>2. Problem Statement</w:t>
      </w:r>
    </w:p>
    <w:p w14:paraId="24147A22" w14:textId="77777777" w:rsidR="00497CDE" w:rsidRDefault="00364E59">
      <w:r>
        <w:t>Food waste is a growing issue in households where people often forget expiry dates, overbuy groceries, and fail to track stored food items. This leads to unnecessary waste of edible food.</w:t>
      </w:r>
      <w:r>
        <w:br/>
      </w:r>
      <w:r>
        <w:br/>
        <w:t>This problem affects households, restaurants, and the environment. If not solved, it contributes to increased landfill waste, higher greenhouse gas emissions, and economic loss for families.</w:t>
      </w:r>
    </w:p>
    <w:p w14:paraId="409E3A9A" w14:textId="77777777" w:rsidR="00497CDE" w:rsidRDefault="00364E59">
      <w:pPr>
        <w:pStyle w:val="Heading1"/>
      </w:pPr>
      <w:r>
        <w:t>3. Project Objectives</w:t>
      </w:r>
    </w:p>
    <w:p w14:paraId="113AEE08" w14:textId="77777777" w:rsidR="00497CDE" w:rsidRDefault="00364E59">
      <w:r>
        <w:t>The main objective of Smart Food Saver is to help users track their food items efficiently, monitor expiry dates, reduce food waste, and encourage sustainable consumption habits.</w:t>
      </w:r>
    </w:p>
    <w:p w14:paraId="1CCA5258" w14:textId="77777777" w:rsidR="00497CDE" w:rsidRDefault="00364E59">
      <w:pPr>
        <w:pStyle w:val="Heading1"/>
      </w:pPr>
      <w:r>
        <w:t>4. Solution Description</w:t>
      </w:r>
    </w:p>
    <w:p w14:paraId="18C5BE9B" w14:textId="77777777" w:rsidR="00497CDE" w:rsidRDefault="00364E59">
      <w:r>
        <w:t>Smart Food Saver is a web application that allows users to add food items, track expiry dates, and receive alerts for expiring items. The system calculates food status, provides dashboards, and gamifies the experience using eco points, badges, and sustainability scores.</w:t>
      </w:r>
    </w:p>
    <w:p w14:paraId="752E0278" w14:textId="77777777" w:rsidR="00497CDE" w:rsidRDefault="00364E59">
      <w:pPr>
        <w:pStyle w:val="Heading1"/>
      </w:pPr>
      <w:r>
        <w:t>5. Project Features</w:t>
      </w:r>
    </w:p>
    <w:p w14:paraId="01219E59" w14:textId="04B8E3A3" w:rsidR="00497CDE" w:rsidRDefault="00364E59">
      <w:r>
        <w:t>- Add and manage food items</w:t>
      </w:r>
      <w:r>
        <w:br/>
        <w:t>- Expiry tracking system</w:t>
      </w:r>
      <w:r>
        <w:br/>
        <w:t>- Dashboard with statistics</w:t>
      </w:r>
      <w:r>
        <w:br/>
        <w:t>- Eco points and gamification system</w:t>
      </w:r>
      <w:r>
        <w:br/>
        <w:t>- Achievement badges system</w:t>
      </w:r>
    </w:p>
    <w:sectPr w:rsidR="00497C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599625">
    <w:abstractNumId w:val="8"/>
  </w:num>
  <w:num w:numId="2" w16cid:durableId="899827948">
    <w:abstractNumId w:val="6"/>
  </w:num>
  <w:num w:numId="3" w16cid:durableId="390276209">
    <w:abstractNumId w:val="5"/>
  </w:num>
  <w:num w:numId="4" w16cid:durableId="895429159">
    <w:abstractNumId w:val="4"/>
  </w:num>
  <w:num w:numId="5" w16cid:durableId="1807430926">
    <w:abstractNumId w:val="7"/>
  </w:num>
  <w:num w:numId="6" w16cid:durableId="977153828">
    <w:abstractNumId w:val="3"/>
  </w:num>
  <w:num w:numId="7" w16cid:durableId="1470704826">
    <w:abstractNumId w:val="2"/>
  </w:num>
  <w:num w:numId="8" w16cid:durableId="792283130">
    <w:abstractNumId w:val="1"/>
  </w:num>
  <w:num w:numId="9" w16cid:durableId="1208566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03F"/>
    <w:rsid w:val="0029639D"/>
    <w:rsid w:val="00326F90"/>
    <w:rsid w:val="00354C5D"/>
    <w:rsid w:val="00364E59"/>
    <w:rsid w:val="0044389B"/>
    <w:rsid w:val="00481087"/>
    <w:rsid w:val="00497CDE"/>
    <w:rsid w:val="006B0E51"/>
    <w:rsid w:val="0093482D"/>
    <w:rsid w:val="00AA1D8D"/>
    <w:rsid w:val="00B47730"/>
    <w:rsid w:val="00CA68F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5CE8CB1-A690-4510-824C-9C4793E1D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234</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samridhi .</cp:lastModifiedBy>
  <cp:revision>7</cp:revision>
  <dcterms:created xsi:type="dcterms:W3CDTF">2013-12-23T23:15:00Z</dcterms:created>
  <dcterms:modified xsi:type="dcterms:W3CDTF">2026-06-15T08:10:00Z</dcterms:modified>
  <cp:category/>
</cp:coreProperties>
</file>